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701B" w:rsidRDefault="00003078">
      <w:pPr>
        <w:keepNext/>
        <w:spacing w:after="40"/>
        <w:rPr>
          <w:lang w:eastAsia="ko-KR"/>
        </w:rPr>
      </w:pPr>
      <w:r>
        <w:rPr>
          <w:b/>
          <w:color w:val="0B2545"/>
          <w:sz w:val="48"/>
          <w:lang w:eastAsia="ko-KR"/>
        </w:rPr>
        <w:t>Tactical Wizard</w:t>
      </w:r>
    </w:p>
    <w:p w:rsidR="00C6701B" w:rsidRDefault="00003078">
      <w:pPr>
        <w:keepNext/>
        <w:spacing w:after="280"/>
        <w:rPr>
          <w:lang w:eastAsia="ko-KR"/>
        </w:rPr>
      </w:pPr>
      <w:r>
        <w:rPr>
          <w:color w:val="536579"/>
          <w:lang w:eastAsia="ko-KR"/>
        </w:rPr>
        <w:t>키보드</w:t>
      </w:r>
      <w:r>
        <w:rPr>
          <w:color w:val="536579"/>
          <w:lang w:eastAsia="ko-KR"/>
        </w:rPr>
        <w:t xml:space="preserve"> &amp; </w:t>
      </w:r>
      <w:r>
        <w:rPr>
          <w:color w:val="536579"/>
          <w:lang w:eastAsia="ko-KR"/>
        </w:rPr>
        <w:t>마우스</w:t>
      </w:r>
      <w:r w:rsidR="003C4C81">
        <w:rPr>
          <w:color w:val="536579"/>
          <w:lang w:eastAsia="ko-KR"/>
        </w:rPr>
        <w:t>로</w:t>
      </w:r>
      <w:r w:rsidR="003C4C81">
        <w:rPr>
          <w:rFonts w:hint="eastAsia"/>
          <w:color w:val="536579"/>
          <w:lang w:eastAsia="ko-KR"/>
        </w:rPr>
        <w:t xml:space="preserve"> 플레이</w:t>
      </w:r>
      <w:bookmarkStart w:id="0" w:name="_GoBack"/>
      <w:bookmarkEnd w:id="0"/>
    </w:p>
    <w:p w:rsidR="00C6701B" w:rsidRDefault="00003078">
      <w:pPr>
        <w:keepNext/>
        <w:spacing w:before="240" w:after="100"/>
      </w:pPr>
      <w:r>
        <w:rPr>
          <w:b/>
          <w:color w:val="2E74B5"/>
          <w:sz w:val="26"/>
        </w:rPr>
        <w:t>기본</w:t>
      </w:r>
      <w:r>
        <w:rPr>
          <w:b/>
          <w:color w:val="2E74B5"/>
          <w:sz w:val="26"/>
        </w:rPr>
        <w:t xml:space="preserve"> </w:t>
      </w:r>
      <w:proofErr w:type="spellStart"/>
      <w:r>
        <w:rPr>
          <w:b/>
          <w:color w:val="2E74B5"/>
          <w:sz w:val="26"/>
        </w:rPr>
        <w:t>이동</w:t>
      </w:r>
      <w:proofErr w:type="spellEnd"/>
    </w:p>
    <w:tbl>
      <w:tblPr>
        <w:tblW w:w="9360" w:type="dxa"/>
        <w:tblInd w:w="120" w:type="dxa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  <w:tblLayout w:type="fixed"/>
        <w:tblLook w:val="04A0" w:firstRow="1" w:lastRow="0" w:firstColumn="1" w:lastColumn="0" w:noHBand="0" w:noVBand="1"/>
      </w:tblPr>
      <w:tblGrid>
        <w:gridCol w:w="6050"/>
        <w:gridCol w:w="3310"/>
      </w:tblGrid>
      <w:tr w:rsidR="00C6701B">
        <w:trPr>
          <w:tblHeader/>
        </w:trPr>
        <w:tc>
          <w:tcPr>
            <w:tcW w:w="6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6701B" w:rsidRDefault="00003078">
            <w:pPr>
              <w:spacing w:after="0" w:line="276" w:lineRule="auto"/>
            </w:pPr>
            <w:r>
              <w:rPr>
                <w:b/>
                <w:color w:val="0B2545"/>
                <w:sz w:val="21"/>
              </w:rPr>
              <w:t>동작</w:t>
            </w:r>
          </w:p>
        </w:tc>
        <w:tc>
          <w:tcPr>
            <w:tcW w:w="33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6701B" w:rsidRDefault="00003078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21"/>
              </w:rPr>
              <w:t>조작</w:t>
            </w:r>
          </w:p>
        </w:tc>
      </w:tr>
      <w:tr w:rsidR="00C6701B">
        <w:tc>
          <w:tcPr>
            <w:tcW w:w="6050" w:type="dxa"/>
          </w:tcPr>
          <w:p w:rsidR="00C6701B" w:rsidRDefault="00003078">
            <w:pPr>
              <w:spacing w:after="0" w:line="276" w:lineRule="auto"/>
            </w:pPr>
            <w:r>
              <w:rPr>
                <w:color w:val="0B2545"/>
                <w:sz w:val="21"/>
              </w:rPr>
              <w:t>이동</w:t>
            </w:r>
          </w:p>
        </w:tc>
        <w:tc>
          <w:tcPr>
            <w:tcW w:w="3310" w:type="dxa"/>
            <w:shd w:val="clear" w:color="auto" w:fill="F2F4F7"/>
          </w:tcPr>
          <w:p w:rsidR="00C6701B" w:rsidRDefault="00003078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21"/>
              </w:rPr>
              <w:t>W / A / S / D</w:t>
            </w:r>
          </w:p>
        </w:tc>
      </w:tr>
      <w:tr w:rsidR="00C6701B">
        <w:tc>
          <w:tcPr>
            <w:tcW w:w="6050" w:type="dxa"/>
          </w:tcPr>
          <w:p w:rsidR="00C6701B" w:rsidRDefault="00003078">
            <w:pPr>
              <w:spacing w:after="0" w:line="276" w:lineRule="auto"/>
            </w:pPr>
            <w:r>
              <w:rPr>
                <w:color w:val="0B2545"/>
                <w:sz w:val="21"/>
              </w:rPr>
              <w:t>조준</w:t>
            </w:r>
            <w:r>
              <w:rPr>
                <w:color w:val="0B2545"/>
                <w:sz w:val="21"/>
              </w:rPr>
              <w:t xml:space="preserve"> </w:t>
            </w:r>
            <w:r>
              <w:rPr>
                <w:color w:val="0B2545"/>
                <w:sz w:val="21"/>
              </w:rPr>
              <w:t>및</w:t>
            </w:r>
            <w:r>
              <w:rPr>
                <w:color w:val="0B2545"/>
                <w:sz w:val="21"/>
              </w:rPr>
              <w:t xml:space="preserve"> </w:t>
            </w:r>
            <w:r>
              <w:rPr>
                <w:color w:val="0B2545"/>
                <w:sz w:val="21"/>
              </w:rPr>
              <w:t>이동</w:t>
            </w:r>
            <w:r>
              <w:rPr>
                <w:color w:val="0B2545"/>
                <w:sz w:val="21"/>
              </w:rPr>
              <w:t xml:space="preserve"> </w:t>
            </w:r>
            <w:r>
              <w:rPr>
                <w:color w:val="0B2545"/>
                <w:sz w:val="21"/>
              </w:rPr>
              <w:t>방향</w:t>
            </w:r>
          </w:p>
        </w:tc>
        <w:tc>
          <w:tcPr>
            <w:tcW w:w="3310" w:type="dxa"/>
            <w:shd w:val="clear" w:color="auto" w:fill="F2F4F7"/>
          </w:tcPr>
          <w:p w:rsidR="00C6701B" w:rsidRDefault="00003078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21"/>
              </w:rPr>
              <w:t>Mouse Move</w:t>
            </w:r>
          </w:p>
        </w:tc>
      </w:tr>
      <w:tr w:rsidR="00C6701B">
        <w:tc>
          <w:tcPr>
            <w:tcW w:w="6050" w:type="dxa"/>
          </w:tcPr>
          <w:p w:rsidR="00C6701B" w:rsidRDefault="00003078">
            <w:pPr>
              <w:spacing w:after="0" w:line="276" w:lineRule="auto"/>
            </w:pPr>
            <w:r>
              <w:rPr>
                <w:color w:val="0B2545"/>
                <w:sz w:val="21"/>
              </w:rPr>
              <w:t>달리기</w:t>
            </w:r>
          </w:p>
        </w:tc>
        <w:tc>
          <w:tcPr>
            <w:tcW w:w="3310" w:type="dxa"/>
            <w:shd w:val="clear" w:color="auto" w:fill="F2F4F7"/>
          </w:tcPr>
          <w:p w:rsidR="00C6701B" w:rsidRDefault="00003078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21"/>
              </w:rPr>
              <w:t>Shift (Hold)</w:t>
            </w:r>
          </w:p>
        </w:tc>
      </w:tr>
      <w:tr w:rsidR="00C6701B">
        <w:tc>
          <w:tcPr>
            <w:tcW w:w="6050" w:type="dxa"/>
          </w:tcPr>
          <w:p w:rsidR="00C6701B" w:rsidRDefault="00003078">
            <w:pPr>
              <w:spacing w:after="0" w:line="276" w:lineRule="auto"/>
            </w:pPr>
            <w:r>
              <w:rPr>
                <w:color w:val="0B2545"/>
                <w:sz w:val="21"/>
              </w:rPr>
              <w:t>웅크리기</w:t>
            </w:r>
          </w:p>
        </w:tc>
        <w:tc>
          <w:tcPr>
            <w:tcW w:w="3310" w:type="dxa"/>
            <w:shd w:val="clear" w:color="auto" w:fill="F2F4F7"/>
          </w:tcPr>
          <w:p w:rsidR="00C6701B" w:rsidRDefault="00003078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21"/>
              </w:rPr>
              <w:t xml:space="preserve">C </w:t>
            </w:r>
            <w:r>
              <w:rPr>
                <w:b/>
                <w:color w:val="0B2545"/>
                <w:sz w:val="21"/>
              </w:rPr>
              <w:t>또는</w:t>
            </w:r>
            <w:r>
              <w:rPr>
                <w:b/>
                <w:color w:val="0B2545"/>
                <w:sz w:val="21"/>
              </w:rPr>
              <w:t xml:space="preserve"> Ctrl (Hold)</w:t>
            </w:r>
          </w:p>
        </w:tc>
      </w:tr>
      <w:tr w:rsidR="00C6701B">
        <w:tc>
          <w:tcPr>
            <w:tcW w:w="6050" w:type="dxa"/>
          </w:tcPr>
          <w:p w:rsidR="00C6701B" w:rsidRDefault="00003078">
            <w:pPr>
              <w:spacing w:after="0" w:line="276" w:lineRule="auto"/>
            </w:pPr>
            <w:r>
              <w:rPr>
                <w:color w:val="0B2545"/>
                <w:sz w:val="21"/>
              </w:rPr>
              <w:t>집중</w:t>
            </w:r>
            <w:r>
              <w:rPr>
                <w:color w:val="0B2545"/>
                <w:sz w:val="21"/>
              </w:rPr>
              <w:t xml:space="preserve"> </w:t>
            </w:r>
            <w:r>
              <w:rPr>
                <w:color w:val="0B2545"/>
                <w:sz w:val="21"/>
              </w:rPr>
              <w:t>이동</w:t>
            </w:r>
            <w:r>
              <w:rPr>
                <w:color w:val="0B2545"/>
                <w:sz w:val="21"/>
              </w:rPr>
              <w:t xml:space="preserve"> (</w:t>
            </w:r>
            <w:r>
              <w:rPr>
                <w:color w:val="0B2545"/>
                <w:sz w:val="21"/>
              </w:rPr>
              <w:t>느리게</w:t>
            </w:r>
            <w:r>
              <w:rPr>
                <w:color w:val="0B2545"/>
                <w:sz w:val="21"/>
              </w:rPr>
              <w:t xml:space="preserve"> </w:t>
            </w:r>
            <w:r>
              <w:rPr>
                <w:color w:val="0B2545"/>
                <w:sz w:val="21"/>
              </w:rPr>
              <w:t>이동</w:t>
            </w:r>
            <w:r>
              <w:rPr>
                <w:color w:val="0B2545"/>
                <w:sz w:val="21"/>
              </w:rPr>
              <w:t>)</w:t>
            </w:r>
          </w:p>
        </w:tc>
        <w:tc>
          <w:tcPr>
            <w:tcW w:w="3310" w:type="dxa"/>
            <w:shd w:val="clear" w:color="auto" w:fill="F2F4F7"/>
          </w:tcPr>
          <w:p w:rsidR="00C6701B" w:rsidRDefault="00003078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21"/>
              </w:rPr>
              <w:t>Mouse Right (Hold)</w:t>
            </w:r>
          </w:p>
        </w:tc>
      </w:tr>
    </w:tbl>
    <w:p w:rsidR="00C6701B" w:rsidRDefault="00003078">
      <w:pPr>
        <w:keepNext/>
        <w:spacing w:before="240" w:after="100"/>
      </w:pPr>
      <w:r>
        <w:rPr>
          <w:b/>
          <w:color w:val="2E74B5"/>
          <w:sz w:val="26"/>
        </w:rPr>
        <w:t>전투</w:t>
      </w:r>
    </w:p>
    <w:tbl>
      <w:tblPr>
        <w:tblW w:w="9360" w:type="dxa"/>
        <w:tblInd w:w="120" w:type="dxa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  <w:tblLayout w:type="fixed"/>
        <w:tblLook w:val="04A0" w:firstRow="1" w:lastRow="0" w:firstColumn="1" w:lastColumn="0" w:noHBand="0" w:noVBand="1"/>
      </w:tblPr>
      <w:tblGrid>
        <w:gridCol w:w="6050"/>
        <w:gridCol w:w="3310"/>
      </w:tblGrid>
      <w:tr w:rsidR="00C6701B">
        <w:trPr>
          <w:tblHeader/>
        </w:trPr>
        <w:tc>
          <w:tcPr>
            <w:tcW w:w="6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6701B" w:rsidRDefault="00003078">
            <w:pPr>
              <w:spacing w:after="0" w:line="276" w:lineRule="auto"/>
            </w:pPr>
            <w:r>
              <w:rPr>
                <w:b/>
                <w:color w:val="0B2545"/>
                <w:sz w:val="21"/>
              </w:rPr>
              <w:t>동작</w:t>
            </w:r>
          </w:p>
        </w:tc>
        <w:tc>
          <w:tcPr>
            <w:tcW w:w="33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6701B" w:rsidRDefault="00003078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21"/>
              </w:rPr>
              <w:t>조작</w:t>
            </w:r>
          </w:p>
        </w:tc>
      </w:tr>
      <w:tr w:rsidR="00C6701B">
        <w:tc>
          <w:tcPr>
            <w:tcW w:w="6050" w:type="dxa"/>
          </w:tcPr>
          <w:p w:rsidR="00C6701B" w:rsidRDefault="00003078">
            <w:pPr>
              <w:spacing w:after="0" w:line="276" w:lineRule="auto"/>
            </w:pPr>
            <w:r>
              <w:rPr>
                <w:color w:val="0B2545"/>
                <w:sz w:val="21"/>
              </w:rPr>
              <w:t>주문</w:t>
            </w:r>
            <w:r>
              <w:rPr>
                <w:color w:val="0B2545"/>
                <w:sz w:val="21"/>
              </w:rPr>
              <w:t xml:space="preserve"> </w:t>
            </w:r>
            <w:r>
              <w:rPr>
                <w:color w:val="0B2545"/>
                <w:sz w:val="21"/>
              </w:rPr>
              <w:t>슬롯</w:t>
            </w:r>
            <w:r>
              <w:rPr>
                <w:color w:val="0B2545"/>
                <w:sz w:val="21"/>
              </w:rPr>
              <w:t xml:space="preserve"> </w:t>
            </w:r>
            <w:r>
              <w:rPr>
                <w:color w:val="0B2545"/>
                <w:sz w:val="21"/>
              </w:rPr>
              <w:t>선택</w:t>
            </w:r>
          </w:p>
        </w:tc>
        <w:tc>
          <w:tcPr>
            <w:tcW w:w="3310" w:type="dxa"/>
            <w:shd w:val="clear" w:color="auto" w:fill="F2F4F7"/>
          </w:tcPr>
          <w:p w:rsidR="00C6701B" w:rsidRDefault="00003078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21"/>
              </w:rPr>
              <w:t>1 / 2 / 3</w:t>
            </w:r>
          </w:p>
        </w:tc>
      </w:tr>
      <w:tr w:rsidR="00C6701B">
        <w:tc>
          <w:tcPr>
            <w:tcW w:w="6050" w:type="dxa"/>
          </w:tcPr>
          <w:p w:rsidR="00C6701B" w:rsidRDefault="00003078">
            <w:pPr>
              <w:spacing w:after="0" w:line="276" w:lineRule="auto"/>
            </w:pPr>
            <w:r>
              <w:rPr>
                <w:color w:val="0B2545"/>
                <w:sz w:val="21"/>
              </w:rPr>
              <w:t>단검</w:t>
            </w:r>
            <w:r>
              <w:rPr>
                <w:color w:val="0B2545"/>
                <w:sz w:val="21"/>
              </w:rPr>
              <w:t xml:space="preserve"> </w:t>
            </w:r>
            <w:r>
              <w:rPr>
                <w:color w:val="0B2545"/>
                <w:sz w:val="21"/>
              </w:rPr>
              <w:t>슬롯</w:t>
            </w:r>
            <w:r>
              <w:rPr>
                <w:color w:val="0B2545"/>
                <w:sz w:val="21"/>
              </w:rPr>
              <w:t xml:space="preserve"> </w:t>
            </w:r>
            <w:r>
              <w:rPr>
                <w:color w:val="0B2545"/>
                <w:sz w:val="21"/>
              </w:rPr>
              <w:t>선택</w:t>
            </w:r>
          </w:p>
        </w:tc>
        <w:tc>
          <w:tcPr>
            <w:tcW w:w="3310" w:type="dxa"/>
            <w:shd w:val="clear" w:color="auto" w:fill="F2F4F7"/>
          </w:tcPr>
          <w:p w:rsidR="00C6701B" w:rsidRDefault="00003078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21"/>
              </w:rPr>
              <w:t>4</w:t>
            </w:r>
          </w:p>
        </w:tc>
      </w:tr>
      <w:tr w:rsidR="00C6701B">
        <w:tc>
          <w:tcPr>
            <w:tcW w:w="6050" w:type="dxa"/>
          </w:tcPr>
          <w:p w:rsidR="00C6701B" w:rsidRDefault="00003078">
            <w:pPr>
              <w:spacing w:after="0" w:line="276" w:lineRule="auto"/>
            </w:pPr>
            <w:r>
              <w:rPr>
                <w:color w:val="0B2545"/>
                <w:sz w:val="21"/>
              </w:rPr>
              <w:t>선택한</w:t>
            </w:r>
            <w:r>
              <w:rPr>
                <w:color w:val="0B2545"/>
                <w:sz w:val="21"/>
              </w:rPr>
              <w:t xml:space="preserve"> </w:t>
            </w:r>
            <w:r>
              <w:rPr>
                <w:color w:val="0B2545"/>
                <w:sz w:val="21"/>
              </w:rPr>
              <w:t>주문</w:t>
            </w:r>
            <w:r>
              <w:rPr>
                <w:color w:val="0B2545"/>
                <w:sz w:val="21"/>
              </w:rPr>
              <w:t xml:space="preserve"> </w:t>
            </w:r>
            <w:r>
              <w:rPr>
                <w:color w:val="0B2545"/>
                <w:sz w:val="21"/>
              </w:rPr>
              <w:t>시전</w:t>
            </w:r>
          </w:p>
        </w:tc>
        <w:tc>
          <w:tcPr>
            <w:tcW w:w="3310" w:type="dxa"/>
            <w:shd w:val="clear" w:color="auto" w:fill="F2F4F7"/>
          </w:tcPr>
          <w:p w:rsidR="00C6701B" w:rsidRDefault="00003078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21"/>
              </w:rPr>
              <w:t>Mouse Left</w:t>
            </w:r>
          </w:p>
        </w:tc>
      </w:tr>
      <w:tr w:rsidR="00C6701B">
        <w:tc>
          <w:tcPr>
            <w:tcW w:w="6050" w:type="dxa"/>
          </w:tcPr>
          <w:p w:rsidR="00C6701B" w:rsidRDefault="00003078">
            <w:pPr>
              <w:spacing w:after="0" w:line="276" w:lineRule="auto"/>
            </w:pPr>
            <w:r>
              <w:rPr>
                <w:color w:val="0B2545"/>
                <w:sz w:val="21"/>
              </w:rPr>
              <w:t>시전</w:t>
            </w:r>
            <w:r>
              <w:rPr>
                <w:color w:val="0B2545"/>
                <w:sz w:val="21"/>
              </w:rPr>
              <w:t xml:space="preserve"> </w:t>
            </w:r>
            <w:r>
              <w:rPr>
                <w:color w:val="0B2545"/>
                <w:sz w:val="21"/>
              </w:rPr>
              <w:t>취소</w:t>
            </w:r>
          </w:p>
        </w:tc>
        <w:tc>
          <w:tcPr>
            <w:tcW w:w="3310" w:type="dxa"/>
            <w:shd w:val="clear" w:color="auto" w:fill="F2F4F7"/>
          </w:tcPr>
          <w:p w:rsidR="00C6701B" w:rsidRDefault="00003078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21"/>
              </w:rPr>
              <w:t>Mouse Right</w:t>
            </w:r>
          </w:p>
        </w:tc>
      </w:tr>
      <w:tr w:rsidR="00C6701B">
        <w:tc>
          <w:tcPr>
            <w:tcW w:w="6050" w:type="dxa"/>
          </w:tcPr>
          <w:p w:rsidR="00C6701B" w:rsidRDefault="00003078">
            <w:pPr>
              <w:spacing w:after="0" w:line="276" w:lineRule="auto"/>
            </w:pPr>
            <w:r>
              <w:rPr>
                <w:color w:val="0B2545"/>
                <w:sz w:val="21"/>
              </w:rPr>
              <w:t>단검</w:t>
            </w:r>
            <w:r>
              <w:rPr>
                <w:color w:val="0B2545"/>
                <w:sz w:val="21"/>
              </w:rPr>
              <w:t xml:space="preserve"> </w:t>
            </w:r>
            <w:r>
              <w:rPr>
                <w:color w:val="0B2545"/>
                <w:sz w:val="21"/>
              </w:rPr>
              <w:t>공격</w:t>
            </w:r>
          </w:p>
        </w:tc>
        <w:tc>
          <w:tcPr>
            <w:tcW w:w="3310" w:type="dxa"/>
            <w:shd w:val="clear" w:color="auto" w:fill="F2F4F7"/>
          </w:tcPr>
          <w:p w:rsidR="00C6701B" w:rsidRDefault="00003078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21"/>
              </w:rPr>
              <w:t>Space</w:t>
            </w:r>
          </w:p>
        </w:tc>
      </w:tr>
      <w:tr w:rsidR="00C6701B">
        <w:tc>
          <w:tcPr>
            <w:tcW w:w="6050" w:type="dxa"/>
          </w:tcPr>
          <w:p w:rsidR="00C6701B" w:rsidRDefault="00003078">
            <w:pPr>
              <w:spacing w:after="0" w:line="276" w:lineRule="auto"/>
            </w:pPr>
            <w:r>
              <w:rPr>
                <w:color w:val="0B2545"/>
                <w:sz w:val="21"/>
              </w:rPr>
              <w:t>빠른</w:t>
            </w:r>
            <w:r>
              <w:rPr>
                <w:color w:val="0B2545"/>
                <w:sz w:val="21"/>
              </w:rPr>
              <w:t xml:space="preserve"> </w:t>
            </w:r>
            <w:r>
              <w:rPr>
                <w:color w:val="0B2545"/>
                <w:sz w:val="21"/>
              </w:rPr>
              <w:t>회복</w:t>
            </w:r>
            <w:r>
              <w:rPr>
                <w:color w:val="0B2545"/>
                <w:sz w:val="21"/>
              </w:rPr>
              <w:t xml:space="preserve"> </w:t>
            </w:r>
            <w:r>
              <w:rPr>
                <w:color w:val="0B2545"/>
                <w:sz w:val="21"/>
              </w:rPr>
              <w:t>아이템</w:t>
            </w:r>
            <w:r>
              <w:rPr>
                <w:color w:val="0B2545"/>
                <w:sz w:val="21"/>
              </w:rPr>
              <w:t xml:space="preserve"> </w:t>
            </w:r>
            <w:r>
              <w:rPr>
                <w:color w:val="0B2545"/>
                <w:sz w:val="21"/>
              </w:rPr>
              <w:t>사용</w:t>
            </w:r>
          </w:p>
        </w:tc>
        <w:tc>
          <w:tcPr>
            <w:tcW w:w="3310" w:type="dxa"/>
            <w:shd w:val="clear" w:color="auto" w:fill="F2F4F7"/>
          </w:tcPr>
          <w:p w:rsidR="00C6701B" w:rsidRDefault="00003078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21"/>
              </w:rPr>
              <w:t>F</w:t>
            </w:r>
          </w:p>
        </w:tc>
      </w:tr>
      <w:tr w:rsidR="00C6701B">
        <w:tc>
          <w:tcPr>
            <w:tcW w:w="6050" w:type="dxa"/>
          </w:tcPr>
          <w:p w:rsidR="00C6701B" w:rsidRDefault="00003078">
            <w:pPr>
              <w:spacing w:after="0" w:line="276" w:lineRule="auto"/>
            </w:pPr>
            <w:r>
              <w:rPr>
                <w:color w:val="0B2545"/>
                <w:sz w:val="21"/>
              </w:rPr>
              <w:t>마나</w:t>
            </w:r>
            <w:r>
              <w:rPr>
                <w:color w:val="0B2545"/>
                <w:sz w:val="21"/>
              </w:rPr>
              <w:t xml:space="preserve"> </w:t>
            </w:r>
            <w:r>
              <w:rPr>
                <w:color w:val="0B2545"/>
                <w:sz w:val="21"/>
              </w:rPr>
              <w:t>물약</w:t>
            </w:r>
            <w:r>
              <w:rPr>
                <w:color w:val="0B2545"/>
                <w:sz w:val="21"/>
              </w:rPr>
              <w:t xml:space="preserve"> </w:t>
            </w:r>
            <w:r>
              <w:rPr>
                <w:color w:val="0B2545"/>
                <w:sz w:val="21"/>
              </w:rPr>
              <w:t>사용</w:t>
            </w:r>
          </w:p>
        </w:tc>
        <w:tc>
          <w:tcPr>
            <w:tcW w:w="3310" w:type="dxa"/>
            <w:shd w:val="clear" w:color="auto" w:fill="F2F4F7"/>
          </w:tcPr>
          <w:p w:rsidR="00C6701B" w:rsidRDefault="00003078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21"/>
              </w:rPr>
              <w:t>G</w:t>
            </w:r>
          </w:p>
        </w:tc>
      </w:tr>
    </w:tbl>
    <w:p w:rsidR="00C6701B" w:rsidRDefault="00003078">
      <w:pPr>
        <w:keepNext/>
        <w:spacing w:before="240" w:after="100"/>
      </w:pPr>
      <w:r>
        <w:rPr>
          <w:b/>
          <w:color w:val="2E74B5"/>
          <w:sz w:val="26"/>
        </w:rPr>
        <w:t>상호작용</w:t>
      </w:r>
      <w:r>
        <w:rPr>
          <w:b/>
          <w:color w:val="2E74B5"/>
          <w:sz w:val="26"/>
        </w:rPr>
        <w:t xml:space="preserve"> </w:t>
      </w:r>
      <w:r>
        <w:rPr>
          <w:b/>
          <w:color w:val="2E74B5"/>
          <w:sz w:val="26"/>
        </w:rPr>
        <w:t>및</w:t>
      </w:r>
      <w:r>
        <w:rPr>
          <w:b/>
          <w:color w:val="2E74B5"/>
          <w:sz w:val="26"/>
        </w:rPr>
        <w:t xml:space="preserve"> </w:t>
      </w:r>
      <w:r>
        <w:rPr>
          <w:b/>
          <w:color w:val="2E74B5"/>
          <w:sz w:val="26"/>
        </w:rPr>
        <w:t>메뉴</w:t>
      </w:r>
    </w:p>
    <w:tbl>
      <w:tblPr>
        <w:tblW w:w="9360" w:type="dxa"/>
        <w:tblInd w:w="120" w:type="dxa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  <w:tblLayout w:type="fixed"/>
        <w:tblLook w:val="04A0" w:firstRow="1" w:lastRow="0" w:firstColumn="1" w:lastColumn="0" w:noHBand="0" w:noVBand="1"/>
      </w:tblPr>
      <w:tblGrid>
        <w:gridCol w:w="6050"/>
        <w:gridCol w:w="3310"/>
      </w:tblGrid>
      <w:tr w:rsidR="00C6701B">
        <w:trPr>
          <w:tblHeader/>
        </w:trPr>
        <w:tc>
          <w:tcPr>
            <w:tcW w:w="6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6701B" w:rsidRDefault="00003078">
            <w:pPr>
              <w:spacing w:after="0" w:line="276" w:lineRule="auto"/>
            </w:pPr>
            <w:r>
              <w:rPr>
                <w:b/>
                <w:color w:val="0B2545"/>
                <w:sz w:val="21"/>
              </w:rPr>
              <w:t>동작</w:t>
            </w:r>
          </w:p>
        </w:tc>
        <w:tc>
          <w:tcPr>
            <w:tcW w:w="33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6701B" w:rsidRDefault="00003078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21"/>
              </w:rPr>
              <w:t>조작</w:t>
            </w:r>
          </w:p>
        </w:tc>
      </w:tr>
      <w:tr w:rsidR="00C6701B">
        <w:tc>
          <w:tcPr>
            <w:tcW w:w="6050" w:type="dxa"/>
          </w:tcPr>
          <w:p w:rsidR="00C6701B" w:rsidRDefault="00003078">
            <w:pPr>
              <w:spacing w:after="0" w:line="276" w:lineRule="auto"/>
            </w:pPr>
            <w:r>
              <w:rPr>
                <w:color w:val="0B2545"/>
                <w:sz w:val="21"/>
              </w:rPr>
              <w:t>주변</w:t>
            </w:r>
            <w:r>
              <w:rPr>
                <w:color w:val="0B2545"/>
                <w:sz w:val="21"/>
              </w:rPr>
              <w:t xml:space="preserve"> </w:t>
            </w:r>
            <w:r>
              <w:rPr>
                <w:color w:val="0B2545"/>
                <w:sz w:val="21"/>
              </w:rPr>
              <w:t>대상과</w:t>
            </w:r>
            <w:r>
              <w:rPr>
                <w:color w:val="0B2545"/>
                <w:sz w:val="21"/>
              </w:rPr>
              <w:t xml:space="preserve"> </w:t>
            </w:r>
            <w:r>
              <w:rPr>
                <w:color w:val="0B2545"/>
                <w:sz w:val="21"/>
              </w:rPr>
              <w:t>상호작용</w:t>
            </w:r>
          </w:p>
        </w:tc>
        <w:tc>
          <w:tcPr>
            <w:tcW w:w="3310" w:type="dxa"/>
            <w:shd w:val="clear" w:color="auto" w:fill="F2F4F7"/>
          </w:tcPr>
          <w:p w:rsidR="00C6701B" w:rsidRDefault="00003078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21"/>
              </w:rPr>
              <w:t>E</w:t>
            </w:r>
          </w:p>
        </w:tc>
      </w:tr>
      <w:tr w:rsidR="00C6701B">
        <w:tc>
          <w:tcPr>
            <w:tcW w:w="6050" w:type="dxa"/>
          </w:tcPr>
          <w:p w:rsidR="00C6701B" w:rsidRDefault="00003078">
            <w:pPr>
              <w:spacing w:after="0" w:line="276" w:lineRule="auto"/>
              <w:rPr>
                <w:lang w:eastAsia="ko-KR"/>
              </w:rPr>
            </w:pPr>
            <w:r>
              <w:rPr>
                <w:color w:val="0B2545"/>
                <w:sz w:val="21"/>
                <w:lang w:eastAsia="ko-KR"/>
              </w:rPr>
              <w:t>원정</w:t>
            </w:r>
            <w:r>
              <w:rPr>
                <w:color w:val="0B2545"/>
                <w:sz w:val="21"/>
                <w:lang w:eastAsia="ko-KR"/>
              </w:rPr>
              <w:t xml:space="preserve"> </w:t>
            </w:r>
            <w:proofErr w:type="spellStart"/>
            <w:r>
              <w:rPr>
                <w:color w:val="0B2545"/>
                <w:sz w:val="21"/>
                <w:lang w:eastAsia="ko-KR"/>
              </w:rPr>
              <w:t>인벤토리</w:t>
            </w:r>
            <w:proofErr w:type="spellEnd"/>
            <w:r>
              <w:rPr>
                <w:color w:val="0B2545"/>
                <w:sz w:val="21"/>
                <w:lang w:eastAsia="ko-KR"/>
              </w:rPr>
              <w:t xml:space="preserve"> </w:t>
            </w:r>
            <w:r>
              <w:rPr>
                <w:color w:val="0B2545"/>
                <w:sz w:val="21"/>
                <w:lang w:eastAsia="ko-KR"/>
              </w:rPr>
              <w:t>열기</w:t>
            </w:r>
            <w:r>
              <w:rPr>
                <w:color w:val="0B2545"/>
                <w:sz w:val="21"/>
                <w:lang w:eastAsia="ko-KR"/>
              </w:rPr>
              <w:t>/</w:t>
            </w:r>
            <w:r>
              <w:rPr>
                <w:color w:val="0B2545"/>
                <w:sz w:val="21"/>
                <w:lang w:eastAsia="ko-KR"/>
              </w:rPr>
              <w:t>닫기</w:t>
            </w:r>
          </w:p>
        </w:tc>
        <w:tc>
          <w:tcPr>
            <w:tcW w:w="3310" w:type="dxa"/>
            <w:shd w:val="clear" w:color="auto" w:fill="F2F4F7"/>
          </w:tcPr>
          <w:p w:rsidR="00C6701B" w:rsidRDefault="00003078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21"/>
              </w:rPr>
              <w:t xml:space="preserve">Tab </w:t>
            </w:r>
            <w:proofErr w:type="spellStart"/>
            <w:r>
              <w:rPr>
                <w:b/>
                <w:color w:val="0B2545"/>
                <w:sz w:val="21"/>
              </w:rPr>
              <w:t>또는</w:t>
            </w:r>
            <w:proofErr w:type="spellEnd"/>
            <w:r>
              <w:rPr>
                <w:b/>
                <w:color w:val="0B2545"/>
                <w:sz w:val="21"/>
              </w:rPr>
              <w:t xml:space="preserve"> I</w:t>
            </w:r>
          </w:p>
        </w:tc>
      </w:tr>
      <w:tr w:rsidR="00C6701B">
        <w:tc>
          <w:tcPr>
            <w:tcW w:w="6050" w:type="dxa"/>
          </w:tcPr>
          <w:p w:rsidR="00C6701B" w:rsidRDefault="00003078">
            <w:pPr>
              <w:spacing w:after="0" w:line="276" w:lineRule="auto"/>
              <w:rPr>
                <w:lang w:eastAsia="ko-KR"/>
              </w:rPr>
            </w:pPr>
            <w:r>
              <w:rPr>
                <w:color w:val="0B2545"/>
                <w:sz w:val="21"/>
                <w:lang w:eastAsia="ko-KR"/>
              </w:rPr>
              <w:t>아이템</w:t>
            </w:r>
            <w:r>
              <w:rPr>
                <w:color w:val="0B2545"/>
                <w:sz w:val="21"/>
                <w:lang w:eastAsia="ko-KR"/>
              </w:rPr>
              <w:t xml:space="preserve"> </w:t>
            </w:r>
            <w:r>
              <w:rPr>
                <w:color w:val="0B2545"/>
                <w:sz w:val="21"/>
                <w:lang w:eastAsia="ko-KR"/>
              </w:rPr>
              <w:t>및</w:t>
            </w:r>
            <w:r>
              <w:rPr>
                <w:color w:val="0B2545"/>
                <w:sz w:val="21"/>
                <w:lang w:eastAsia="ko-KR"/>
              </w:rPr>
              <w:t xml:space="preserve"> </w:t>
            </w:r>
            <w:r>
              <w:rPr>
                <w:color w:val="0B2545"/>
                <w:sz w:val="21"/>
                <w:lang w:eastAsia="ko-KR"/>
              </w:rPr>
              <w:t>주문</w:t>
            </w:r>
            <w:r>
              <w:rPr>
                <w:color w:val="0B2545"/>
                <w:sz w:val="21"/>
                <w:lang w:eastAsia="ko-KR"/>
              </w:rPr>
              <w:t xml:space="preserve"> </w:t>
            </w:r>
            <w:r>
              <w:rPr>
                <w:color w:val="0B2545"/>
                <w:sz w:val="21"/>
                <w:lang w:eastAsia="ko-KR"/>
              </w:rPr>
              <w:t>구성</w:t>
            </w:r>
            <w:r>
              <w:rPr>
                <w:color w:val="0B2545"/>
                <w:sz w:val="21"/>
                <w:lang w:eastAsia="ko-KR"/>
              </w:rPr>
              <w:t xml:space="preserve"> </w:t>
            </w:r>
            <w:r>
              <w:rPr>
                <w:color w:val="0B2545"/>
                <w:sz w:val="21"/>
                <w:lang w:eastAsia="ko-KR"/>
              </w:rPr>
              <w:t>변경</w:t>
            </w:r>
          </w:p>
        </w:tc>
        <w:tc>
          <w:tcPr>
            <w:tcW w:w="3310" w:type="dxa"/>
            <w:shd w:val="clear" w:color="auto" w:fill="F2F4F7"/>
          </w:tcPr>
          <w:p w:rsidR="00C6701B" w:rsidRDefault="00003078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21"/>
              </w:rPr>
              <w:t>Mouse Left Drag</w:t>
            </w:r>
          </w:p>
        </w:tc>
      </w:tr>
      <w:tr w:rsidR="00C6701B">
        <w:tc>
          <w:tcPr>
            <w:tcW w:w="6050" w:type="dxa"/>
          </w:tcPr>
          <w:p w:rsidR="00C6701B" w:rsidRDefault="00003078">
            <w:pPr>
              <w:spacing w:after="0" w:line="276" w:lineRule="auto"/>
            </w:pPr>
            <w:r>
              <w:rPr>
                <w:color w:val="0B2545"/>
                <w:sz w:val="21"/>
              </w:rPr>
              <w:t>일시정지</w:t>
            </w:r>
            <w:r>
              <w:rPr>
                <w:color w:val="0B2545"/>
                <w:sz w:val="21"/>
              </w:rPr>
              <w:t xml:space="preserve"> </w:t>
            </w:r>
            <w:r>
              <w:rPr>
                <w:color w:val="0B2545"/>
                <w:sz w:val="21"/>
              </w:rPr>
              <w:t>메뉴</w:t>
            </w:r>
          </w:p>
        </w:tc>
        <w:tc>
          <w:tcPr>
            <w:tcW w:w="3310" w:type="dxa"/>
            <w:shd w:val="clear" w:color="auto" w:fill="F2F4F7"/>
          </w:tcPr>
          <w:p w:rsidR="00C6701B" w:rsidRDefault="00003078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21"/>
              </w:rPr>
              <w:t>Esc</w:t>
            </w:r>
          </w:p>
        </w:tc>
      </w:tr>
    </w:tbl>
    <w:p w:rsidR="00C6701B" w:rsidRDefault="00003078">
      <w:pPr>
        <w:spacing w:before="200" w:after="0" w:line="276" w:lineRule="auto"/>
        <w:rPr>
          <w:rFonts w:hint="eastAsia"/>
          <w:lang w:eastAsia="ko-KR"/>
        </w:rPr>
      </w:pPr>
      <w:r>
        <w:rPr>
          <w:color w:val="536579"/>
          <w:sz w:val="19"/>
          <w:lang w:eastAsia="ko-KR"/>
        </w:rPr>
        <w:t>참고</w:t>
      </w:r>
      <w:r>
        <w:rPr>
          <w:color w:val="536579"/>
          <w:sz w:val="19"/>
          <w:lang w:eastAsia="ko-KR"/>
        </w:rPr>
        <w:t xml:space="preserve">: </w:t>
      </w:r>
      <w:r>
        <w:rPr>
          <w:color w:val="536579"/>
          <w:sz w:val="19"/>
          <w:lang w:eastAsia="ko-KR"/>
        </w:rPr>
        <w:t>단검</w:t>
      </w:r>
      <w:r>
        <w:rPr>
          <w:color w:val="536579"/>
          <w:sz w:val="19"/>
          <w:lang w:eastAsia="ko-KR"/>
        </w:rPr>
        <w:t xml:space="preserve"> </w:t>
      </w:r>
      <w:r>
        <w:rPr>
          <w:color w:val="536579"/>
          <w:sz w:val="19"/>
          <w:lang w:eastAsia="ko-KR"/>
        </w:rPr>
        <w:t>슬롯을</w:t>
      </w:r>
      <w:r>
        <w:rPr>
          <w:color w:val="536579"/>
          <w:sz w:val="19"/>
          <w:lang w:eastAsia="ko-KR"/>
        </w:rPr>
        <w:t xml:space="preserve"> </w:t>
      </w:r>
      <w:r>
        <w:rPr>
          <w:color w:val="536579"/>
          <w:sz w:val="19"/>
          <w:lang w:eastAsia="ko-KR"/>
        </w:rPr>
        <w:t>선택한</w:t>
      </w:r>
      <w:r>
        <w:rPr>
          <w:color w:val="536579"/>
          <w:sz w:val="19"/>
          <w:lang w:eastAsia="ko-KR"/>
        </w:rPr>
        <w:t xml:space="preserve"> </w:t>
      </w:r>
      <w:r>
        <w:rPr>
          <w:color w:val="536579"/>
          <w:sz w:val="19"/>
          <w:lang w:eastAsia="ko-KR"/>
        </w:rPr>
        <w:t>상태에서는</w:t>
      </w:r>
      <w:r>
        <w:rPr>
          <w:color w:val="536579"/>
          <w:sz w:val="19"/>
          <w:lang w:eastAsia="ko-KR"/>
        </w:rPr>
        <w:t xml:space="preserve"> Mouse Left</w:t>
      </w:r>
      <w:r>
        <w:rPr>
          <w:color w:val="536579"/>
          <w:sz w:val="19"/>
          <w:lang w:eastAsia="ko-KR"/>
        </w:rPr>
        <w:t>로도</w:t>
      </w:r>
      <w:r>
        <w:rPr>
          <w:color w:val="536579"/>
          <w:sz w:val="19"/>
          <w:lang w:eastAsia="ko-KR"/>
        </w:rPr>
        <w:t xml:space="preserve"> </w:t>
      </w:r>
      <w:r>
        <w:rPr>
          <w:color w:val="536579"/>
          <w:sz w:val="19"/>
          <w:lang w:eastAsia="ko-KR"/>
        </w:rPr>
        <w:t>단검</w:t>
      </w:r>
      <w:r>
        <w:rPr>
          <w:color w:val="536579"/>
          <w:sz w:val="19"/>
          <w:lang w:eastAsia="ko-KR"/>
        </w:rPr>
        <w:t xml:space="preserve"> </w:t>
      </w:r>
      <w:r>
        <w:rPr>
          <w:color w:val="536579"/>
          <w:sz w:val="19"/>
          <w:lang w:eastAsia="ko-KR"/>
        </w:rPr>
        <w:t>공격을</w:t>
      </w:r>
      <w:r>
        <w:rPr>
          <w:color w:val="536579"/>
          <w:sz w:val="19"/>
          <w:lang w:eastAsia="ko-KR"/>
        </w:rPr>
        <w:t xml:space="preserve"> </w:t>
      </w:r>
      <w:r>
        <w:rPr>
          <w:color w:val="536579"/>
          <w:sz w:val="19"/>
          <w:lang w:eastAsia="ko-KR"/>
        </w:rPr>
        <w:t>할</w:t>
      </w:r>
      <w:r>
        <w:rPr>
          <w:color w:val="536579"/>
          <w:sz w:val="19"/>
          <w:lang w:eastAsia="ko-KR"/>
        </w:rPr>
        <w:t xml:space="preserve"> </w:t>
      </w:r>
      <w:r>
        <w:rPr>
          <w:color w:val="536579"/>
          <w:sz w:val="19"/>
          <w:lang w:eastAsia="ko-KR"/>
        </w:rPr>
        <w:t>수</w:t>
      </w:r>
      <w:r>
        <w:rPr>
          <w:color w:val="536579"/>
          <w:sz w:val="19"/>
          <w:lang w:eastAsia="ko-KR"/>
        </w:rPr>
        <w:t xml:space="preserve"> </w:t>
      </w:r>
      <w:r w:rsidR="003C4C81">
        <w:rPr>
          <w:rFonts w:hint="eastAsia"/>
          <w:color w:val="536579"/>
          <w:sz w:val="19"/>
          <w:lang w:eastAsia="ko-KR"/>
        </w:rPr>
        <w:t>있음</w:t>
      </w:r>
    </w:p>
    <w:sectPr w:rsidR="00C6701B" w:rsidSect="00034616">
      <w:pgSz w:w="12240" w:h="15840"/>
      <w:pgMar w:top="1037" w:right="1440" w:bottom="1037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3078"/>
    <w:rsid w:val="00034616"/>
    <w:rsid w:val="0006063C"/>
    <w:rsid w:val="0015074B"/>
    <w:rsid w:val="0029639D"/>
    <w:rsid w:val="00326F90"/>
    <w:rsid w:val="003C4C81"/>
    <w:rsid w:val="00AA1D8D"/>
    <w:rsid w:val="00B47730"/>
    <w:rsid w:val="00C6701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589BF75-A428-48EC-B651-56C0C3E65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27BDD12-3A18-4345-A407-687DA039C7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Ashen Grimoire - Quick Controls</dc:title>
  <dc:subject>Player controls quick reference</dc:subject>
  <dc:creator/>
  <cp:keywords/>
  <dc:description>generated by python-docx</dc:description>
  <cp:lastModifiedBy>Microsoft 계정</cp:lastModifiedBy>
  <cp:revision>3</cp:revision>
  <dcterms:created xsi:type="dcterms:W3CDTF">2013-12-23T23:15:00Z</dcterms:created>
  <dcterms:modified xsi:type="dcterms:W3CDTF">2026-08-28T07:45:00Z</dcterms:modified>
  <cp:category/>
</cp:coreProperties>
</file>